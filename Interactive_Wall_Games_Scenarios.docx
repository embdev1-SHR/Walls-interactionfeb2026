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F46E5"/>
          <w:sz w:val="48"/>
        </w:rPr>
        <w:t>Interactive Wall Games &amp; Learning Scenarios</w:t>
      </w:r>
    </w:p>
    <w:p>
      <w:pPr>
        <w:jc w:val="center"/>
      </w:pPr>
      <w:r>
        <w:rPr>
          <w:i/>
          <w:color w:val="667EEA"/>
          <w:sz w:val="24"/>
        </w:rPr>
        <w:t>A Comprehensive Guide to Educational Gaming Experiences</w:t>
      </w:r>
    </w:p>
    <w:p/>
    <w:p>
      <w:pPr>
        <w:pStyle w:val="Heading2"/>
      </w:pPr>
      <w:r>
        <w:t>Contents</w:t>
      </w:r>
    </w:p>
    <w:p>
      <w:pPr>
        <w:pStyle w:val="ListNumber"/>
      </w:pPr>
      <w:r>
        <w:t>1. Creative Games</w:t>
      </w:r>
    </w:p>
    <w:p>
      <w:pPr>
        <w:pStyle w:val="ListNumber"/>
      </w:pPr>
      <w:r>
        <w:t>2. Learning Games</w:t>
      </w:r>
    </w:p>
    <w:p>
      <w:pPr>
        <w:pStyle w:val="ListNumber"/>
      </w:pPr>
      <w:r>
        <w:t>3. Skill-Building Games</w:t>
      </w:r>
    </w:p>
    <w:p>
      <w:pPr>
        <w:pStyle w:val="ListNumber"/>
      </w:pPr>
      <w:r>
        <w:t>4. Interactive Experiences</w:t>
      </w:r>
    </w:p>
    <w:p>
      <w:r>
        <w:br w:type="page"/>
      </w:r>
    </w:p>
    <w:p>
      <w:pPr>
        <w:pStyle w:val="Heading1"/>
      </w:pPr>
      <w:r>
        <w:t>1. Creative &amp; Drawing Games</w:t>
      </w:r>
    </w:p>
    <w:p>
      <w:pPr>
        <w:pStyle w:val="Heading2"/>
      </w:pPr>
      <w:r>
        <w:rPr>
          <w:color w:val="4F46E5"/>
        </w:rPr>
        <w:t>🎨 Free Canvas</w:t>
      </w:r>
    </w:p>
    <w:p>
      <w:r>
        <w:t>A digital drawing and painting application with multiple brush tools.</w:t>
      </w:r>
    </w:p>
    <w:p>
      <w:pPr>
        <w:pStyle w:val="Heading4"/>
      </w:pPr>
      <w:r>
        <w:t>Available Tools:</w:t>
      </w:r>
    </w:p>
    <w:p>
      <w:pPr>
        <w:pStyle w:val="ListBullet"/>
      </w:pPr>
      <w:r>
        <w:t>Pen</w:t>
      </w:r>
    </w:p>
    <w:p>
      <w:pPr>
        <w:pStyle w:val="ListBullet"/>
      </w:pPr>
      <w:r>
        <w:t>Soft Brush</w:t>
      </w:r>
    </w:p>
    <w:p>
      <w:pPr>
        <w:pStyle w:val="ListBullet"/>
      </w:pPr>
      <w:r>
        <w:t>Marker</w:t>
      </w:r>
    </w:p>
    <w:p>
      <w:pPr>
        <w:pStyle w:val="ListBullet"/>
      </w:pPr>
      <w:r>
        <w:t>Spray</w:t>
      </w:r>
    </w:p>
    <w:p>
      <w:pPr>
        <w:pStyle w:val="ListBullet"/>
      </w:pPr>
      <w:r>
        <w:t>Ink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Encourages artistic expression and creativity</w:t>
      </w:r>
    </w:p>
    <w:p>
      <w:pPr>
        <w:pStyle w:val="ListBullet"/>
      </w:pPr>
      <w:r>
        <w:t>Develops fine motor skills and hand-eye coordination</w:t>
      </w:r>
    </w:p>
    <w:p>
      <w:pPr>
        <w:pStyle w:val="ListBullet"/>
      </w:pPr>
      <w:r>
        <w:t>Provides a digital canvas for unlimited experimentation</w:t>
      </w:r>
    </w:p>
    <w:p>
      <w:pPr>
        <w:pStyle w:val="ListBullet"/>
      </w:pPr>
      <w:r>
        <w:t>No paper wastage - eco-friendly art creation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🖍️ Coloring Book</w:t>
      </w:r>
    </w:p>
    <w:p>
      <w:r>
        <w:t>Interactive digital coloring with pre-drawn templates and color palette.</w:t>
      </w:r>
    </w:p>
    <w:p>
      <w:pPr>
        <w:pStyle w:val="Heading4"/>
      </w:pPr>
      <w:r>
        <w:t>Features:</w:t>
      </w:r>
    </w:p>
    <w:p>
      <w:pPr>
        <w:pStyle w:val="ListBullet"/>
      </w:pPr>
      <w:r>
        <w:t>Multiple coloring templates</w:t>
      </w:r>
    </w:p>
    <w:p>
      <w:pPr>
        <w:pStyle w:val="ListBullet"/>
      </w:pPr>
      <w:r>
        <w:t>Color palette selection</w:t>
      </w:r>
    </w:p>
    <w:p>
      <w:pPr>
        <w:pStyle w:val="ListBullet"/>
      </w:pPr>
      <w:r>
        <w:t>Undo/Redo functionality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Develops color recognition and selection skills</w:t>
      </w:r>
    </w:p>
    <w:p>
      <w:pPr>
        <w:pStyle w:val="ListBullet"/>
      </w:pPr>
      <w:r>
        <w:t>Improves focus and patience</w:t>
      </w:r>
    </w:p>
    <w:p>
      <w:pPr>
        <w:pStyle w:val="ListBullet"/>
      </w:pPr>
      <w:r>
        <w:t>Creative outlet within structured guidelines</w:t>
      </w:r>
    </w:p>
    <w:p>
      <w:pPr>
        <w:pStyle w:val="ListBullet"/>
      </w:pPr>
      <w:r>
        <w:t>Calming and therapeutic activity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👾 Creature Creator</w:t>
      </w:r>
    </w:p>
    <w:p>
      <w:r>
        <w:t>Design and customize fantastical creatures with various body parts and features.</w:t>
      </w:r>
    </w:p>
    <w:p>
      <w:pPr>
        <w:pStyle w:val="Heading4"/>
      </w:pPr>
      <w:r>
        <w:t>Features:</w:t>
      </w:r>
    </w:p>
    <w:p>
      <w:pPr>
        <w:pStyle w:val="ListBullet"/>
      </w:pPr>
      <w:r>
        <w:t>Multiple creature templates</w:t>
      </w:r>
    </w:p>
    <w:p>
      <w:pPr>
        <w:pStyle w:val="ListBullet"/>
      </w:pPr>
      <w:r>
        <w:t>Customizable features</w:t>
      </w:r>
    </w:p>
    <w:p>
      <w:pPr>
        <w:pStyle w:val="ListBullet"/>
      </w:pPr>
      <w:r>
        <w:t>Save creations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Sparks imagination and creative thinking</w:t>
      </w:r>
    </w:p>
    <w:p>
      <w:pPr>
        <w:pStyle w:val="ListBullet"/>
      </w:pPr>
      <w:r>
        <w:t>Understanding of anatomy and design principles</w:t>
      </w:r>
    </w:p>
    <w:p>
      <w:pPr>
        <w:pStyle w:val="ListBullet"/>
      </w:pPr>
      <w:r>
        <w:t>Storytelling through character creation</w:t>
      </w:r>
    </w:p>
    <w:p>
      <w:pPr>
        <w:pStyle w:val="ListBullet"/>
      </w:pPr>
      <w:r>
        <w:t>Self-expression through visual design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✨ Particle Playground</w:t>
      </w:r>
    </w:p>
    <w:p>
      <w:r>
        <w:t>Interactive particle effects creation with physics-based animation.</w:t>
      </w:r>
    </w:p>
    <w:p>
      <w:pPr>
        <w:pStyle w:val="Heading4"/>
      </w:pPr>
      <w:r>
        <w:t>Features:</w:t>
      </w:r>
    </w:p>
    <w:p>
      <w:pPr>
        <w:pStyle w:val="ListBullet"/>
      </w:pPr>
      <w:r>
        <w:t>Touch interactions</w:t>
      </w:r>
    </w:p>
    <w:p>
      <w:pPr>
        <w:pStyle w:val="ListBullet"/>
      </w:pPr>
      <w:r>
        <w:t>Real-time particle effects</w:t>
      </w:r>
    </w:p>
    <w:p>
      <w:pPr>
        <w:pStyle w:val="ListBullet"/>
      </w:pPr>
      <w:r>
        <w:t>Color customization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Understanding of physics and motion</w:t>
      </w:r>
    </w:p>
    <w:p>
      <w:pPr>
        <w:pStyle w:val="ListBullet"/>
      </w:pPr>
      <w:r>
        <w:t>Visual feedback encourages exploration</w:t>
      </w:r>
    </w:p>
    <w:p>
      <w:pPr>
        <w:pStyle w:val="ListBullet"/>
      </w:pPr>
      <w:r>
        <w:t>Introduces basic animation concepts</w:t>
      </w:r>
    </w:p>
    <w:p>
      <w:pPr>
        <w:pStyle w:val="ListBullet"/>
      </w:pPr>
      <w:r>
        <w:t>Interactive sensory experience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r>
        <w:br w:type="page"/>
      </w:r>
    </w:p>
    <w:p>
      <w:pPr>
        <w:pStyle w:val="Heading1"/>
      </w:pPr>
      <w:r>
        <w:t>2. Learning &amp; Educational Games</w:t>
      </w:r>
    </w:p>
    <w:p>
      <w:pPr>
        <w:pStyle w:val="Heading2"/>
      </w:pPr>
      <w:r>
        <w:rPr>
          <w:color w:val="4F46E5"/>
        </w:rPr>
        <w:t>🛒 Money Shop (Money Counter)</w:t>
      </w:r>
    </w:p>
    <w:p>
      <w:pPr>
        <w:pStyle w:val="Heading4"/>
      </w:pPr>
      <w:r>
        <w:t>Category: Financial Literacy</w:t>
      </w:r>
    </w:p>
    <w:p>
      <w:r>
        <w:t>Three-player shopping game where kids learn Indian currency handling and change calculation.</w:t>
      </w:r>
    </w:p>
    <w:p>
      <w:pPr>
        <w:pStyle w:val="Heading4"/>
      </w:pPr>
      <w:r>
        <w:t>Game Mechanics:</w:t>
      </w:r>
    </w:p>
    <w:p>
      <w:pPr>
        <w:pStyle w:val="ListBullet"/>
      </w:pPr>
      <w:r>
        <w:t>Tap coins/notes to pay</w:t>
      </w:r>
    </w:p>
    <w:p>
      <w:pPr>
        <w:pStyle w:val="ListBullet"/>
      </w:pPr>
      <w:r>
        <w:t>Calculate exact change</w:t>
      </w:r>
    </w:p>
    <w:p>
      <w:pPr>
        <w:pStyle w:val="ListBullet"/>
      </w:pPr>
      <w:r>
        <w:t>Multiple difficulty levels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Understanding Indian currency denominations (₹1, ₹2, ₹5, ₹10, ₹20, ₹50, ₹100, ₹200, ₹500)</w:t>
      </w:r>
    </w:p>
    <w:p>
      <w:pPr>
        <w:pStyle w:val="ListBullet"/>
      </w:pPr>
      <w:r>
        <w:t>Mathematical skills: addition and subtraction</w:t>
      </w:r>
    </w:p>
    <w:p>
      <w:pPr>
        <w:pStyle w:val="ListBullet"/>
      </w:pPr>
      <w:r>
        <w:t>Money management and calculation practice</w:t>
      </w:r>
    </w:p>
    <w:p>
      <w:pPr>
        <w:pStyle w:val="ListBullet"/>
      </w:pPr>
      <w:r>
        <w:t>Real-world transaction simulation</w:t>
      </w:r>
    </w:p>
    <w:p>
      <w:pPr>
        <w:pStyle w:val="ListBullet"/>
      </w:pPr>
      <w:r>
        <w:t>Multi-player competitive learning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Mathematics - Basic Arithmetic &amp; Money Concepts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🍎 Fruit Counter</w:t>
      </w:r>
    </w:p>
    <w:p>
      <w:pPr>
        <w:pStyle w:val="Heading4"/>
      </w:pPr>
      <w:r>
        <w:t>Category: Mathematics</w:t>
      </w:r>
    </w:p>
    <w:p>
      <w:r>
        <w:t>Interactive game for learning numbers through fruit counting mechanics.</w:t>
      </w:r>
    </w:p>
    <w:p>
      <w:pPr>
        <w:pStyle w:val="Heading4"/>
      </w:pPr>
      <w:r>
        <w:t>Game Mechanics:</w:t>
      </w:r>
    </w:p>
    <w:p>
      <w:pPr>
        <w:pStyle w:val="ListBullet"/>
      </w:pPr>
      <w:r>
        <w:t>Add/Remove fruits</w:t>
      </w:r>
    </w:p>
    <w:p>
      <w:pPr>
        <w:pStyle w:val="ListBullet"/>
      </w:pPr>
      <w:r>
        <w:t>Count and verify</w:t>
      </w:r>
    </w:p>
    <w:p>
      <w:pPr>
        <w:pStyle w:val="ListBullet"/>
      </w:pPr>
      <w:r>
        <w:t>Score tracking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Number recognition and sequencing</w:t>
      </w:r>
    </w:p>
    <w:p>
      <w:pPr>
        <w:pStyle w:val="ListBullet"/>
      </w:pPr>
      <w:r>
        <w:t>Basic counting skills development</w:t>
      </w:r>
    </w:p>
    <w:p>
      <w:pPr>
        <w:pStyle w:val="ListBullet"/>
      </w:pPr>
      <w:r>
        <w:t>One-to-one correspondence understanding</w:t>
      </w:r>
    </w:p>
    <w:p>
      <w:pPr>
        <w:pStyle w:val="ListBullet"/>
      </w:pPr>
      <w:r>
        <w:t>Visual representation of quantity</w:t>
      </w:r>
    </w:p>
    <w:p>
      <w:pPr>
        <w:pStyle w:val="ListBullet"/>
      </w:pPr>
      <w:r>
        <w:t>Immediate feedback on accuracy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Mathematics - Number Concepts (K-1)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🔢 Number Explorer</w:t>
      </w:r>
    </w:p>
    <w:p>
      <w:pPr>
        <w:pStyle w:val="Heading4"/>
      </w:pPr>
      <w:r>
        <w:t>Category: Mathematics</w:t>
      </w:r>
    </w:p>
    <w:p>
      <w:r>
        <w:t>Explore numbers through interactive visual representations and number sequences.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Number pattern recognition</w:t>
      </w:r>
    </w:p>
    <w:p>
      <w:pPr>
        <w:pStyle w:val="ListBullet"/>
      </w:pPr>
      <w:r>
        <w:t>Understand skip counting</w:t>
      </w:r>
    </w:p>
    <w:p>
      <w:pPr>
        <w:pStyle w:val="ListBullet"/>
      </w:pPr>
      <w:r>
        <w:t>Prime and composite number concepts</w:t>
      </w:r>
    </w:p>
    <w:p>
      <w:pPr>
        <w:pStyle w:val="ListBullet"/>
      </w:pPr>
      <w:r>
        <w:t>Number relationships and properties</w:t>
      </w:r>
    </w:p>
    <w:p>
      <w:pPr>
        <w:pStyle w:val="ListBullet"/>
      </w:pPr>
      <w:r>
        <w:t>Mathematical thinking development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Mathematics - Number Theory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🔤 Word Matcher</w:t>
      </w:r>
    </w:p>
    <w:p>
      <w:pPr>
        <w:pStyle w:val="Heading4"/>
      </w:pPr>
      <w:r>
        <w:t>Category: Language &amp; Alphabets</w:t>
      </w:r>
    </w:p>
    <w:p>
      <w:r>
        <w:t>Match words with their meanings through multiple-choice quiz format.</w:t>
      </w:r>
    </w:p>
    <w:p>
      <w:pPr>
        <w:pStyle w:val="Heading4"/>
      </w:pPr>
      <w:r>
        <w:t>Game Mechanics:</w:t>
      </w:r>
    </w:p>
    <w:p>
      <w:pPr>
        <w:pStyle w:val="ListBullet"/>
      </w:pPr>
      <w:r>
        <w:t>Multiple choice selection</w:t>
      </w:r>
    </w:p>
    <w:p>
      <w:pPr>
        <w:pStyle w:val="ListBullet"/>
      </w:pPr>
      <w:r>
        <w:t>Score tracking</w:t>
      </w:r>
    </w:p>
    <w:p>
      <w:pPr>
        <w:pStyle w:val="ListBullet"/>
      </w:pPr>
      <w:r>
        <w:t>Instant feedback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Vocabulary building and expansion</w:t>
      </w:r>
    </w:p>
    <w:p>
      <w:pPr>
        <w:pStyle w:val="ListBullet"/>
      </w:pPr>
      <w:r>
        <w:t>Reading comprehension skills</w:t>
      </w:r>
    </w:p>
    <w:p>
      <w:pPr>
        <w:pStyle w:val="ListBullet"/>
      </w:pPr>
      <w:r>
        <w:t>Word association and memory</w:t>
      </w:r>
    </w:p>
    <w:p>
      <w:pPr>
        <w:pStyle w:val="ListBullet"/>
      </w:pPr>
      <w:r>
        <w:t>Spelling awareness through recognition</w:t>
      </w:r>
    </w:p>
    <w:p>
      <w:pPr>
        <w:pStyle w:val="ListBullet"/>
      </w:pPr>
      <w:r>
        <w:t>Language fluency development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English - Vocabulary &amp; Word Recognition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🅰️ Alphabet Explorer</w:t>
      </w:r>
    </w:p>
    <w:p>
      <w:pPr>
        <w:pStyle w:val="Heading4"/>
      </w:pPr>
      <w:r>
        <w:t>Category: Language &amp; Alphabets</w:t>
      </w:r>
    </w:p>
    <w:p>
      <w:r>
        <w:t>Interactive alphabet learning with visual representations and sound associations.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Alphabet sequence learning</w:t>
      </w:r>
    </w:p>
    <w:p>
      <w:pPr>
        <w:pStyle w:val="ListBullet"/>
      </w:pPr>
      <w:r>
        <w:t>Letter-sound correspondence</w:t>
      </w:r>
    </w:p>
    <w:p>
      <w:pPr>
        <w:pStyle w:val="ListBullet"/>
      </w:pPr>
      <w:r>
        <w:t>Motor skill development through tracing</w:t>
      </w:r>
    </w:p>
    <w:p>
      <w:pPr>
        <w:pStyle w:val="ListBullet"/>
      </w:pPr>
      <w:r>
        <w:t>Phonemic awareness building</w:t>
      </w:r>
    </w:p>
    <w:p>
      <w:pPr>
        <w:pStyle w:val="ListBullet"/>
      </w:pPr>
      <w:r>
        <w:t>Foundation for reading and writing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English - Phonics &amp; Alphabet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✍️ Word Creator</w:t>
      </w:r>
    </w:p>
    <w:p>
      <w:pPr>
        <w:pStyle w:val="Heading4"/>
      </w:pPr>
      <w:r>
        <w:t>Category: Language &amp; Alphabets</w:t>
      </w:r>
    </w:p>
    <w:p>
      <w:r>
        <w:t>Build words from individual letters with validation and feedback.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Spelling practice and improvement</w:t>
      </w:r>
    </w:p>
    <w:p>
      <w:pPr>
        <w:pStyle w:val="ListBullet"/>
      </w:pPr>
      <w:r>
        <w:t>Letter combination understanding</w:t>
      </w:r>
    </w:p>
    <w:p>
      <w:pPr>
        <w:pStyle w:val="ListBullet"/>
      </w:pPr>
      <w:r>
        <w:t>Creative word building</w:t>
      </w:r>
    </w:p>
    <w:p>
      <w:pPr>
        <w:pStyle w:val="ListBullet"/>
      </w:pPr>
      <w:r>
        <w:t>Vocabulary reinforcement</w:t>
      </w:r>
    </w:p>
    <w:p>
      <w:pPr>
        <w:pStyle w:val="ListBullet"/>
      </w:pPr>
      <w:r>
        <w:t>Confidence in word formation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English - Spelling &amp; Word Formation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➕ Arithmetica</w:t>
      </w:r>
    </w:p>
    <w:p>
      <w:pPr>
        <w:pStyle w:val="Heading4"/>
      </w:pPr>
      <w:r>
        <w:t>Category: Mathematics</w:t>
      </w:r>
    </w:p>
    <w:p>
      <w:r>
        <w:t>Solve arithmetic problems with visual aids and immediate feedback.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Addition and subtraction fluency</w:t>
      </w:r>
    </w:p>
    <w:p>
      <w:pPr>
        <w:pStyle w:val="ListBullet"/>
      </w:pPr>
      <w:r>
        <w:t>Mental math development</w:t>
      </w:r>
    </w:p>
    <w:p>
      <w:pPr>
        <w:pStyle w:val="ListBullet"/>
      </w:pPr>
      <w:r>
        <w:t>Problem-solving strategies</w:t>
      </w:r>
    </w:p>
    <w:p>
      <w:pPr>
        <w:pStyle w:val="ListBullet"/>
      </w:pPr>
      <w:r>
        <w:t>Numerical reasoning</w:t>
      </w:r>
    </w:p>
    <w:p>
      <w:pPr>
        <w:pStyle w:val="ListBullet"/>
      </w:pPr>
      <w:r>
        <w:t>Speed and accuracy improvement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Mathematics - Basic Arithmetic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🧮 Number Crunch</w:t>
      </w:r>
    </w:p>
    <w:p>
      <w:pPr>
        <w:pStyle w:val="Heading4"/>
      </w:pPr>
      <w:r>
        <w:t>Category: Mathematics</w:t>
      </w:r>
    </w:p>
    <w:p>
      <w:r>
        <w:t>Fast-paced number challenges combining multiple mathematical operations.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Rapid mental calculation</w:t>
      </w:r>
    </w:p>
    <w:p>
      <w:pPr>
        <w:pStyle w:val="ListBullet"/>
      </w:pPr>
      <w:r>
        <w:t>Multi-operation fluency</w:t>
      </w:r>
    </w:p>
    <w:p>
      <w:pPr>
        <w:pStyle w:val="ListBullet"/>
      </w:pPr>
      <w:r>
        <w:t>Quick decision making</w:t>
      </w:r>
    </w:p>
    <w:p>
      <w:pPr>
        <w:pStyle w:val="ListBullet"/>
      </w:pPr>
      <w:r>
        <w:t>Numeric pattern recognition</w:t>
      </w:r>
    </w:p>
    <w:p>
      <w:pPr>
        <w:pStyle w:val="ListBullet"/>
      </w:pPr>
      <w:r>
        <w:t>Confidence with numbers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Mathematics - Multi-operation Arithmetic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🍊 Fruit Math</w:t>
      </w:r>
    </w:p>
    <w:p>
      <w:pPr>
        <w:pStyle w:val="Heading4"/>
      </w:pPr>
      <w:r>
        <w:t>Category: Mathematics</w:t>
      </w:r>
    </w:p>
    <w:p>
      <w:r>
        <w:t>Mathematical problems presented through fruit-based scenarios.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Real-world math application</w:t>
      </w:r>
    </w:p>
    <w:p>
      <w:pPr>
        <w:pStyle w:val="ListBullet"/>
      </w:pPr>
      <w:r>
        <w:t>Visual learning through graphics</w:t>
      </w:r>
    </w:p>
    <w:p>
      <w:pPr>
        <w:pStyle w:val="ListBullet"/>
      </w:pPr>
      <w:r>
        <w:t>Story problem comprehension</w:t>
      </w:r>
    </w:p>
    <w:p>
      <w:pPr>
        <w:pStyle w:val="ListBullet"/>
      </w:pPr>
      <w:r>
        <w:t>Logical reasoning development</w:t>
      </w:r>
    </w:p>
    <w:p>
      <w:pPr>
        <w:pStyle w:val="ListBullet"/>
      </w:pPr>
      <w:r>
        <w:t>Practical mathematics understanding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Mathematics - Applied Arithmetic &amp; Problem Solving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📚 Word Explorer</w:t>
      </w:r>
    </w:p>
    <w:p>
      <w:pPr>
        <w:pStyle w:val="Heading4"/>
      </w:pPr>
      <w:r>
        <w:t>Category: Language &amp; Alphabets</w:t>
      </w:r>
    </w:p>
    <w:p>
      <w:r>
        <w:t>Explore words through context, synonyms, antonyms, and definitions.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Comprehensive vocabulary expansion</w:t>
      </w:r>
    </w:p>
    <w:p>
      <w:pPr>
        <w:pStyle w:val="ListBullet"/>
      </w:pPr>
      <w:r>
        <w:t>Contextual understanding of words</w:t>
      </w:r>
    </w:p>
    <w:p>
      <w:pPr>
        <w:pStyle w:val="ListBullet"/>
      </w:pPr>
      <w:r>
        <w:t>Synonym and antonym learning</w:t>
      </w:r>
    </w:p>
    <w:p>
      <w:pPr>
        <w:pStyle w:val="ListBullet"/>
      </w:pPr>
      <w:r>
        <w:t>Definition comprehension</w:t>
      </w:r>
    </w:p>
    <w:p>
      <w:pPr>
        <w:pStyle w:val="ListBullet"/>
      </w:pPr>
      <w:r>
        <w:t>Advanced language skills development</w:t>
      </w:r>
    </w:p>
    <w:p>
      <w:pPr>
        <w:pStyle w:val="Heading4"/>
      </w:pPr>
      <w:r>
        <w:t>Curriculum Area:</w:t>
      </w:r>
    </w:p>
    <w:p>
      <w:pPr>
        <w:pStyle w:val="ListBullet"/>
      </w:pPr>
      <w:r>
        <w:t>English - Advanced Vocabulary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r>
        <w:br w:type="page"/>
      </w:r>
    </w:p>
    <w:p>
      <w:pPr>
        <w:pStyle w:val="Heading1"/>
      </w:pPr>
      <w:r>
        <w:t>3. Skill-Building &amp; Life Skills Games</w:t>
      </w:r>
    </w:p>
    <w:p>
      <w:pPr>
        <w:pStyle w:val="Heading2"/>
      </w:pPr>
      <w:r>
        <w:rPr>
          <w:color w:val="4F46E5"/>
        </w:rPr>
        <w:t>🛒 Grocery Sorting</w:t>
      </w:r>
    </w:p>
    <w:p>
      <w:pPr>
        <w:pStyle w:val="Heading4"/>
      </w:pPr>
      <w:r>
        <w:t>Skill Focus: Organization &amp; Categorization</w:t>
      </w:r>
    </w:p>
    <w:p>
      <w:r>
        <w:t>Sort grocery items into correct categories for organizing shopping.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Organization and categorization skills</w:t>
      </w:r>
    </w:p>
    <w:p>
      <w:pPr>
        <w:pStyle w:val="ListBullet"/>
      </w:pPr>
      <w:r>
        <w:t>Understanding food groups and nutrition</w:t>
      </w:r>
    </w:p>
    <w:p>
      <w:pPr>
        <w:pStyle w:val="ListBullet"/>
      </w:pPr>
      <w:r>
        <w:t>Real-world life skill application</w:t>
      </w:r>
    </w:p>
    <w:p>
      <w:pPr>
        <w:pStyle w:val="ListBullet"/>
      </w:pPr>
      <w:r>
        <w:t>Decision-making practice</w:t>
      </w:r>
    </w:p>
    <w:p>
      <w:pPr>
        <w:pStyle w:val="ListBullet"/>
      </w:pPr>
      <w:r>
        <w:t>Cognitive sorting abilities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👕 Laundry Sorting</w:t>
      </w:r>
    </w:p>
    <w:p>
      <w:pPr>
        <w:pStyle w:val="Heading4"/>
      </w:pPr>
      <w:r>
        <w:t>Skill Focus: Life Skills &amp; Responsibility</w:t>
      </w:r>
    </w:p>
    <w:p>
      <w:r>
        <w:t>Sort clothes by color, fabric type, and washing requirements.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Household responsibility understanding</w:t>
      </w:r>
    </w:p>
    <w:p>
      <w:pPr>
        <w:pStyle w:val="ListBullet"/>
      </w:pPr>
      <w:r>
        <w:t>Color and pattern recognition</w:t>
      </w:r>
    </w:p>
    <w:p>
      <w:pPr>
        <w:pStyle w:val="ListBullet"/>
      </w:pPr>
      <w:r>
        <w:t>Care and maintenance awareness</w:t>
      </w:r>
    </w:p>
    <w:p>
      <w:pPr>
        <w:pStyle w:val="ListBullet"/>
      </w:pPr>
      <w:r>
        <w:t>Independence and self-care</w:t>
      </w:r>
    </w:p>
    <w:p>
      <w:pPr>
        <w:pStyle w:val="ListBullet"/>
      </w:pPr>
      <w:r>
        <w:t>Practical life skill development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🧹 Room Cleanup</w:t>
      </w:r>
    </w:p>
    <w:p>
      <w:pPr>
        <w:pStyle w:val="Heading4"/>
      </w:pPr>
      <w:r>
        <w:t>Skill Focus: Organization &amp; Responsibility</w:t>
      </w:r>
    </w:p>
    <w:p>
      <w:r>
        <w:t>Organize room items in proper places with visual feedback.</w:t>
      </w:r>
    </w:p>
    <w:p>
      <w:pPr>
        <w:pStyle w:val="Heading4"/>
      </w:pPr>
      <w:r>
        <w:t>Variants:</w:t>
      </w:r>
    </w:p>
    <w:p>
      <w:pPr>
        <w:pStyle w:val="ListBullet"/>
      </w:pPr>
      <w:r>
        <w:t>Bedroom</w:t>
      </w:r>
    </w:p>
    <w:p>
      <w:pPr>
        <w:pStyle w:val="ListBullet"/>
      </w:pPr>
      <w:r>
        <w:t>Kitchen</w:t>
      </w:r>
    </w:p>
    <w:p>
      <w:pPr>
        <w:pStyle w:val="ListBullet"/>
      </w:pPr>
      <w:r>
        <w:t>Living Room variants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Organization and spatial awareness</w:t>
      </w:r>
    </w:p>
    <w:p>
      <w:pPr>
        <w:pStyle w:val="ListBullet"/>
      </w:pPr>
      <w:r>
        <w:t>Responsibility and ownership</w:t>
      </w:r>
    </w:p>
    <w:p>
      <w:pPr>
        <w:pStyle w:val="ListBullet"/>
      </w:pPr>
      <w:r>
        <w:t>Object categorization</w:t>
      </w:r>
    </w:p>
    <w:p>
      <w:pPr>
        <w:pStyle w:val="ListBullet"/>
      </w:pPr>
      <w:r>
        <w:t>Following instructions</w:t>
      </w:r>
    </w:p>
    <w:p>
      <w:pPr>
        <w:pStyle w:val="ListBullet"/>
      </w:pPr>
      <w:r>
        <w:t>Achievement and task completion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♻️ Recycling Sort</w:t>
      </w:r>
    </w:p>
    <w:p>
      <w:pPr>
        <w:pStyle w:val="Heading4"/>
      </w:pPr>
      <w:r>
        <w:t>Skill Focus: Environmental Awareness</w:t>
      </w:r>
    </w:p>
    <w:p>
      <w:r>
        <w:t>Separate recyclable and non-recyclable waste into proper bins.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Environmental consciousness development</w:t>
      </w:r>
    </w:p>
    <w:p>
      <w:pPr>
        <w:pStyle w:val="ListBullet"/>
      </w:pPr>
      <w:r>
        <w:t>Waste management understanding</w:t>
      </w:r>
    </w:p>
    <w:p>
      <w:pPr>
        <w:pStyle w:val="ListBullet"/>
      </w:pPr>
      <w:r>
        <w:t>Sustainability awareness</w:t>
      </w:r>
    </w:p>
    <w:p>
      <w:pPr>
        <w:pStyle w:val="ListBullet"/>
      </w:pPr>
      <w:r>
        <w:t>Responsible citizenship</w:t>
      </w:r>
    </w:p>
    <w:p>
      <w:pPr>
        <w:pStyle w:val="ListBullet"/>
      </w:pPr>
      <w:r>
        <w:t>Category recognition and sorting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🎒 School Bag Packing</w:t>
      </w:r>
    </w:p>
    <w:p>
      <w:pPr>
        <w:pStyle w:val="Heading4"/>
      </w:pPr>
      <w:r>
        <w:t>Skill Focus: Organization &amp; Planning</w:t>
      </w:r>
    </w:p>
    <w:p>
      <w:r>
        <w:t>Pack school bag efficiently with essential items for the day.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Planning and time management</w:t>
      </w:r>
    </w:p>
    <w:p>
      <w:pPr>
        <w:pStyle w:val="ListBullet"/>
      </w:pPr>
      <w:r>
        <w:t>Responsibility and independence</w:t>
      </w:r>
    </w:p>
    <w:p>
      <w:pPr>
        <w:pStyle w:val="ListBullet"/>
      </w:pPr>
      <w:r>
        <w:t>Item prioritization</w:t>
      </w:r>
    </w:p>
    <w:p>
      <w:pPr>
        <w:pStyle w:val="ListBullet"/>
      </w:pPr>
      <w:r>
        <w:t>Daily routine understanding</w:t>
      </w:r>
    </w:p>
    <w:p>
      <w:pPr>
        <w:pStyle w:val="ListBullet"/>
      </w:pPr>
      <w:r>
        <w:t>Executive function development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🍽️ Table Setting</w:t>
      </w:r>
    </w:p>
    <w:p>
      <w:pPr>
        <w:pStyle w:val="Heading4"/>
      </w:pPr>
      <w:r>
        <w:t>Skill Focus: Etiquette &amp; Social Skills</w:t>
      </w:r>
    </w:p>
    <w:p>
      <w:r>
        <w:t>Learn proper table setting for meals with correct placement of items.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Table etiquette and manners</w:t>
      </w:r>
    </w:p>
    <w:p>
      <w:pPr>
        <w:pStyle w:val="ListBullet"/>
      </w:pPr>
      <w:r>
        <w:t>Social grace and respectful behavior</w:t>
      </w:r>
    </w:p>
    <w:p>
      <w:pPr>
        <w:pStyle w:val="ListBullet"/>
      </w:pPr>
      <w:r>
        <w:t>Spatial arrangement skills</w:t>
      </w:r>
    </w:p>
    <w:p>
      <w:pPr>
        <w:pStyle w:val="ListBullet"/>
      </w:pPr>
      <w:r>
        <w:t>Cultural and family traditions</w:t>
      </w:r>
    </w:p>
    <w:p>
      <w:pPr>
        <w:pStyle w:val="ListBullet"/>
      </w:pPr>
      <w:r>
        <w:t>Host/guest awareness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r>
        <w:br w:type="page"/>
      </w:r>
    </w:p>
    <w:p>
      <w:pPr>
        <w:pStyle w:val="Heading1"/>
      </w:pPr>
      <w:r>
        <w:t>4. Interactive &amp; Exploratory Experiences</w:t>
      </w:r>
    </w:p>
    <w:p>
      <w:pPr>
        <w:pStyle w:val="Heading2"/>
      </w:pPr>
      <w:r>
        <w:rPr>
          <w:color w:val="4F46E5"/>
        </w:rPr>
        <w:t>🌍 Solar System Explorer</w:t>
      </w:r>
    </w:p>
    <w:p>
      <w:r>
        <w:t>3D interactive exploration of planets, moons, and celestial objects.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Astronomy and space science learning</w:t>
      </w:r>
    </w:p>
    <w:p>
      <w:pPr>
        <w:pStyle w:val="ListBullet"/>
      </w:pPr>
      <w:r>
        <w:t xml:space="preserve"> 3D spatial understanding</w:t>
      </w:r>
    </w:p>
    <w:p>
      <w:pPr>
        <w:pStyle w:val="ListBullet"/>
      </w:pPr>
      <w:r>
        <w:t>Planetary knowledge acquisition</w:t>
      </w:r>
    </w:p>
    <w:p>
      <w:pPr>
        <w:pStyle w:val="ListBullet"/>
      </w:pPr>
      <w:r>
        <w:t>Science curiosity development</w:t>
      </w:r>
    </w:p>
    <w:p>
      <w:pPr>
        <w:pStyle w:val="ListBullet"/>
      </w:pPr>
      <w:r>
        <w:t>Interactive learning engagement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🐠 Underwater Explorer</w:t>
      </w:r>
    </w:p>
    <w:p>
      <w:r>
        <w:t>Discover marine life and underwater ecosystems interactively.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Marine biology awareness</w:t>
      </w:r>
    </w:p>
    <w:p>
      <w:pPr>
        <w:pStyle w:val="ListBullet"/>
      </w:pPr>
      <w:r>
        <w:t>Ocean ecosystem understanding</w:t>
      </w:r>
    </w:p>
    <w:p>
      <w:pPr>
        <w:pStyle w:val="ListBullet"/>
      </w:pPr>
      <w:r>
        <w:t>Species recognition and knowledge</w:t>
      </w:r>
    </w:p>
    <w:p>
      <w:pPr>
        <w:pStyle w:val="ListBullet"/>
      </w:pPr>
      <w:r>
        <w:t>Environmental conservation awareness</w:t>
      </w:r>
    </w:p>
    <w:p>
      <w:pPr>
        <w:pStyle w:val="ListBullet"/>
      </w:pPr>
      <w:r>
        <w:t>Interactive nature exploration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🦁 Jungle Games</w:t>
      </w:r>
    </w:p>
    <w:p>
      <w:r>
        <w:t>Explore jungle animals with interactive learning and games.</w:t>
      </w:r>
    </w:p>
    <w:p>
      <w:pPr>
        <w:pStyle w:val="Heading4"/>
      </w:pPr>
      <w:r>
        <w:t>Included Games:</w:t>
      </w:r>
    </w:p>
    <w:p>
      <w:pPr>
        <w:pStyle w:val="ListBullet"/>
      </w:pPr>
      <w:r>
        <w:t>Forest Animals</w:t>
      </w:r>
    </w:p>
    <w:p>
      <w:pPr>
        <w:pStyle w:val="ListBullet"/>
      </w:pPr>
      <w:r>
        <w:t>Hidden Animals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Wildlife knowledge and appreciation</w:t>
      </w:r>
    </w:p>
    <w:p>
      <w:pPr>
        <w:pStyle w:val="ListBullet"/>
      </w:pPr>
      <w:r>
        <w:t>Animal behavior understanding</w:t>
      </w:r>
    </w:p>
    <w:p>
      <w:pPr>
        <w:pStyle w:val="ListBullet"/>
      </w:pPr>
      <w:r>
        <w:t>Biodiversity awareness</w:t>
      </w:r>
    </w:p>
    <w:p>
      <w:pPr>
        <w:pStyle w:val="ListBullet"/>
      </w:pPr>
      <w:r>
        <w:t>Habitat and ecosystem learning</w:t>
      </w:r>
    </w:p>
    <w:p>
      <w:pPr>
        <w:pStyle w:val="ListBullet"/>
      </w:pPr>
      <w:r>
        <w:t>Observation and discovery skills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🎵 Music Maker</w:t>
      </w:r>
    </w:p>
    <w:p>
      <w:r>
        <w:t>Create music and learn rhythm through interactive sound composition.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Musical rhythm and beat understanding</w:t>
      </w:r>
    </w:p>
    <w:p>
      <w:pPr>
        <w:pStyle w:val="ListBullet"/>
      </w:pPr>
      <w:r>
        <w:t>Auditory learning and recognition</w:t>
      </w:r>
    </w:p>
    <w:p>
      <w:pPr>
        <w:pStyle w:val="ListBullet"/>
      </w:pPr>
      <w:r>
        <w:t>Creative sound composition</w:t>
      </w:r>
    </w:p>
    <w:p>
      <w:pPr>
        <w:pStyle w:val="ListBullet"/>
      </w:pPr>
      <w:r>
        <w:t>Music theory basics</w:t>
      </w:r>
    </w:p>
    <w:p>
      <w:pPr>
        <w:pStyle w:val="ListBullet"/>
      </w:pPr>
      <w:r>
        <w:t>Multi-sensory creative expression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💃 Rhythm Dance</w:t>
      </w:r>
    </w:p>
    <w:p>
      <w:r>
        <w:t>Follow rhythm patterns and dance movements in sync with music.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Rhythm and beat coordination</w:t>
      </w:r>
    </w:p>
    <w:p>
      <w:pPr>
        <w:pStyle w:val="ListBullet"/>
      </w:pPr>
      <w:r>
        <w:t>Physical movement and dance</w:t>
      </w:r>
    </w:p>
    <w:p>
      <w:pPr>
        <w:pStyle w:val="ListBullet"/>
      </w:pPr>
      <w:r>
        <w:t>Music-body synchronization</w:t>
      </w:r>
    </w:p>
    <w:p>
      <w:pPr>
        <w:pStyle w:val="ListBullet"/>
      </w:pPr>
      <w:r>
        <w:t>Coordination and motor skills</w:t>
      </w:r>
    </w:p>
    <w:p>
      <w:pPr>
        <w:pStyle w:val="ListBullet"/>
      </w:pPr>
      <w:r>
        <w:t>Fun and energetic activity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🎬 360° Video Player</w:t>
      </w:r>
    </w:p>
    <w:p>
      <w:r>
        <w:t>Immersive 360-degree video experiences for exploratory learning.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Immersive virtual reality experience</w:t>
      </w:r>
    </w:p>
    <w:p>
      <w:pPr>
        <w:pStyle w:val="ListBullet"/>
      </w:pPr>
      <w:r>
        <w:t>Exploration of distant places</w:t>
      </w:r>
    </w:p>
    <w:p>
      <w:pPr>
        <w:pStyle w:val="ListBullet"/>
      </w:pPr>
      <w:r>
        <w:t>Cultural and geographical learning</w:t>
      </w:r>
    </w:p>
    <w:p>
      <w:pPr>
        <w:pStyle w:val="ListBullet"/>
      </w:pPr>
      <w:r>
        <w:t>Perspective awareness</w:t>
      </w:r>
    </w:p>
    <w:p>
      <w:pPr>
        <w:pStyle w:val="ListBullet"/>
      </w:pPr>
      <w:r>
        <w:t>Innovative interactive media exposure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🦋 Butterfly Tracker</w:t>
      </w:r>
    </w:p>
    <w:p>
      <w:r>
        <w:t>Track and identify butterfly species with visual recognition.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Entomology and insect knowledge</w:t>
      </w:r>
    </w:p>
    <w:p>
      <w:pPr>
        <w:pStyle w:val="ListBullet"/>
      </w:pPr>
      <w:r>
        <w:t>Pattern and color recognition</w:t>
      </w:r>
    </w:p>
    <w:p>
      <w:pPr>
        <w:pStyle w:val="ListBullet"/>
      </w:pPr>
      <w:r>
        <w:t>Species identification skills</w:t>
      </w:r>
    </w:p>
    <w:p>
      <w:pPr>
        <w:pStyle w:val="ListBullet"/>
      </w:pPr>
      <w:r>
        <w:t>Nature observation</w:t>
      </w:r>
    </w:p>
    <w:p>
      <w:pPr>
        <w:pStyle w:val="ListBullet"/>
      </w:pPr>
      <w:r>
        <w:t>Biodiversity appreciation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r>
        <w:br w:type="page"/>
      </w:r>
    </w:p>
    <w:p>
      <w:pPr>
        <w:pStyle w:val="Heading1"/>
      </w:pPr>
      <w:r>
        <w:t>5. Action &amp; Sports Games</w:t>
      </w:r>
    </w:p>
    <w:p>
      <w:pPr>
        <w:pStyle w:val="Heading2"/>
      </w:pPr>
      <w:r>
        <w:rPr>
          <w:color w:val="4F46E5"/>
        </w:rPr>
        <w:t>🍎 Fruit Ninja</w:t>
      </w:r>
    </w:p>
    <w:p>
      <w:r>
        <w:t>Fast-paced slicing game where players cut fruit to earn points.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Hand-eye coordination development</w:t>
      </w:r>
    </w:p>
    <w:p>
      <w:pPr>
        <w:pStyle w:val="ListBullet"/>
      </w:pPr>
      <w:r>
        <w:t>Quick reflexes and reaction time</w:t>
      </w:r>
    </w:p>
    <w:p>
      <w:pPr>
        <w:pStyle w:val="ListBullet"/>
      </w:pPr>
      <w:r>
        <w:t>Score and point understanding</w:t>
      </w:r>
    </w:p>
    <w:p>
      <w:pPr>
        <w:pStyle w:val="ListBullet"/>
      </w:pPr>
      <w:r>
        <w:t>Achievement and progression</w:t>
      </w:r>
    </w:p>
    <w:p>
      <w:pPr>
        <w:pStyle w:val="ListBullet"/>
      </w:pPr>
      <w:r>
        <w:t>Engaging action gameplay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⚽ Goalkeeper Challenge</w:t>
      </w:r>
    </w:p>
    <w:p>
      <w:r>
        <w:t>Sports simulation where players defend goal from incoming shots.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Sports skill awareness</w:t>
      </w:r>
    </w:p>
    <w:p>
      <w:pPr>
        <w:pStyle w:val="ListBullet"/>
      </w:pPr>
      <w:r>
        <w:t>Reaction time improvement</w:t>
      </w:r>
    </w:p>
    <w:p>
      <w:pPr>
        <w:pStyle w:val="ListBullet"/>
      </w:pPr>
      <w:r>
        <w:t>Strategic positioning</w:t>
      </w:r>
    </w:p>
    <w:p>
      <w:pPr>
        <w:pStyle w:val="ListBullet"/>
      </w:pPr>
      <w:r>
        <w:t>Achievement motivation</w:t>
      </w:r>
    </w:p>
    <w:p>
      <w:pPr>
        <w:pStyle w:val="ListBullet"/>
      </w:pPr>
      <w:r>
        <w:t>Physical coordination practice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🎈 Balloon Popper</w:t>
      </w:r>
    </w:p>
    <w:p>
      <w:r>
        <w:t>Pop balloons as they appear on screen with interactive elements.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Fine motor skill development</w:t>
      </w:r>
    </w:p>
    <w:p>
      <w:pPr>
        <w:pStyle w:val="ListBullet"/>
      </w:pPr>
      <w:r>
        <w:t>Target accuracy practice</w:t>
      </w:r>
    </w:p>
    <w:p>
      <w:pPr>
        <w:pStyle w:val="ListBullet"/>
      </w:pPr>
      <w:r>
        <w:t>Reflexes and agility</w:t>
      </w:r>
    </w:p>
    <w:p>
      <w:pPr>
        <w:pStyle w:val="ListBullet"/>
      </w:pPr>
      <w:r>
        <w:t>Quick decision making</w:t>
      </w:r>
    </w:p>
    <w:p>
      <w:pPr>
        <w:pStyle w:val="ListBullet"/>
      </w:pPr>
      <w:r>
        <w:t>Simple satisfying gameplay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🎣 Fish It</w:t>
      </w:r>
    </w:p>
    <w:p>
      <w:r>
        <w:t>Virtual fishing game with catch and collection mechanics.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Patience and timing skills</w:t>
      </w:r>
    </w:p>
    <w:p>
      <w:pPr>
        <w:pStyle w:val="ListBullet"/>
      </w:pPr>
      <w:r>
        <w:t>Collection and categorization</w:t>
      </w:r>
    </w:p>
    <w:p>
      <w:pPr>
        <w:pStyle w:val="ListBullet"/>
      </w:pPr>
      <w:r>
        <w:t>Strategy development</w:t>
      </w:r>
    </w:p>
    <w:p>
      <w:pPr>
        <w:pStyle w:val="ListBullet"/>
      </w:pPr>
      <w:r>
        <w:t>Achievement system engagement</w:t>
      </w:r>
    </w:p>
    <w:p>
      <w:pPr>
        <w:pStyle w:val="ListBullet"/>
      </w:pPr>
      <w:r>
        <w:t>Relaxing interactive gameplay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🎮 Memory Match</w:t>
      </w:r>
    </w:p>
    <w:p>
      <w:r>
        <w:t>Classic memory card matching game for cognitive development.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Memory strengthening and recall</w:t>
      </w:r>
    </w:p>
    <w:p>
      <w:pPr>
        <w:pStyle w:val="ListBullet"/>
      </w:pPr>
      <w:r>
        <w:t>Concentration and focus</w:t>
      </w:r>
    </w:p>
    <w:p>
      <w:pPr>
        <w:pStyle w:val="ListBullet"/>
      </w:pPr>
      <w:r>
        <w:t>Cognitive processing speed</w:t>
      </w:r>
    </w:p>
    <w:p>
      <w:pPr>
        <w:pStyle w:val="ListBullet"/>
      </w:pPr>
      <w:r>
        <w:t>Pattern recognition</w:t>
      </w:r>
    </w:p>
    <w:p>
      <w:pPr>
        <w:pStyle w:val="ListBullet"/>
      </w:pPr>
      <w:r>
        <w:t>Brain training and mental exercise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🔷 Shape Sorter</w:t>
      </w:r>
    </w:p>
    <w:p>
      <w:r>
        <w:t>Sort shapes into matching holes with time and accuracy challenges.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Shape recognition and spatial awareness</w:t>
      </w:r>
    </w:p>
    <w:p>
      <w:pPr>
        <w:pStyle w:val="ListBullet"/>
      </w:pPr>
      <w:r>
        <w:t>Problem-solving and logic</w:t>
      </w:r>
    </w:p>
    <w:p>
      <w:pPr>
        <w:pStyle w:val="ListBullet"/>
      </w:pPr>
      <w:r>
        <w:t>Hand-eye coordination</w:t>
      </w:r>
    </w:p>
    <w:p>
      <w:pPr>
        <w:pStyle w:val="ListBullet"/>
      </w:pPr>
      <w:r>
        <w:t>Speed and accuracy balance</w:t>
      </w:r>
    </w:p>
    <w:p>
      <w:pPr>
        <w:pStyle w:val="ListBullet"/>
      </w:pPr>
      <w:r>
        <w:t>Cognitive skill development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⚖️ Puzzle Balance</w:t>
      </w:r>
    </w:p>
    <w:p>
      <w:r>
        <w:t>Balance weight and elements to solve physics-based puzzles.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Physics understanding (weight, balance, gravity)</w:t>
      </w:r>
    </w:p>
    <w:p>
      <w:pPr>
        <w:pStyle w:val="ListBullet"/>
      </w:pPr>
      <w:r>
        <w:t>Problem-solving and strategy</w:t>
      </w:r>
    </w:p>
    <w:p>
      <w:pPr>
        <w:pStyle w:val="ListBullet"/>
      </w:pPr>
      <w:r>
        <w:t>Spatial reasoning</w:t>
      </w:r>
    </w:p>
    <w:p>
      <w:pPr>
        <w:pStyle w:val="ListBullet"/>
      </w:pPr>
      <w:r>
        <w:t>Trial-and-error learning</w:t>
      </w:r>
    </w:p>
    <w:p>
      <w:pPr>
        <w:pStyle w:val="ListBullet"/>
      </w:pPr>
      <w:r>
        <w:t>STEM concept introduction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pPr>
        <w:pStyle w:val="Heading2"/>
      </w:pPr>
      <w:r>
        <w:rPr>
          <w:color w:val="4F46E5"/>
        </w:rPr>
        <w:t>💪 Tug of War</w:t>
      </w:r>
    </w:p>
    <w:p>
      <w:r>
        <w:t>3D interactive tug of war competition with physics simulation.</w:t>
      </w:r>
    </w:p>
    <w:p>
      <w:pPr>
        <w:pStyle w:val="Heading4"/>
      </w:pPr>
      <w:r>
        <w:t>How It Helps Kids:</w:t>
      </w:r>
    </w:p>
    <w:p>
      <w:pPr>
        <w:pStyle w:val="ListBullet"/>
      </w:pPr>
      <w:r>
        <w:t>Competitive gameplay experience</w:t>
      </w:r>
    </w:p>
    <w:p>
      <w:pPr>
        <w:pStyle w:val="ListBullet"/>
      </w:pPr>
      <w:r>
        <w:t>Physics-based interaction understanding</w:t>
      </w:r>
    </w:p>
    <w:p>
      <w:pPr>
        <w:pStyle w:val="ListBullet"/>
      </w:pPr>
      <w:r>
        <w:t>Strategy and timing</w:t>
      </w:r>
    </w:p>
    <w:p>
      <w:pPr>
        <w:pStyle w:val="ListBullet"/>
      </w:pPr>
      <w:r>
        <w:t>Fun multiplayer concept</w:t>
      </w:r>
    </w:p>
    <w:p>
      <w:pPr>
        <w:pStyle w:val="ListBullet"/>
      </w:pPr>
      <w:r>
        <w:t>3D game mechanics exposure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8E8"/>
          </w:tcPr>
          <w:p>
            <w:pPr>
              <w:jc w:val="center"/>
            </w:pPr>
            <w:r>
              <w:rPr>
                <w:i/>
                <w:color w:val="AAAAAA"/>
              </w:rPr>
              <w:t>[Screenshot/Gameplay Video Here]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sz w:val="20"/>
              </w:rPr>
              <w:t>Picture/Gameplay Screenshot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&amp; Educational Impact</w:t>
      </w:r>
    </w:p>
    <w:p>
      <w:r>
        <w:t>This Interactive Wall application provides a comprehensive suite of educational games and experiences designed to support children's learning across multiple domains:</w:t>
        <w:br/>
        <w:br/>
        <w:t>🎨 Creative Expression: Drawing, design, and artistic activities encourage self-expression and creativity.</w:t>
        <w:br/>
        <w:br/>
        <w:t>📚 Academic Learning: Games covering mathematics, language, and literacy help reinforce core academic concepts.</w:t>
        <w:br/>
        <w:br/>
        <w:t>🛠️ Life Skills: Daily task simulations prepare children for practical real-world responsibilities.</w:t>
        <w:br/>
        <w:br/>
        <w:t>🔬 Science &amp; Exploration: Interactive nature and science games foster curiosity and discovery.</w:t>
        <w:br/>
        <w:br/>
        <w:t>🏃 Physical Engagement: Action games develop coordination, reflexes, and physical awareness.</w:t>
        <w:br/>
        <w:br/>
        <w:t>🧠 Cognitive Development: Puzzle games, memory challenges, and brain teasers enhance thinking skills.</w:t>
        <w:br/>
        <w:br/>
        <w:t>Each game is designed with child development principles in mind, providing:</w:t>
        <w:br/>
        <w:t>• Immediate feedback and encouragement</w:t>
        <w:br/>
        <w:t>• Progressive difficulty and achievement systems</w:t>
        <w:br/>
        <w:t>• Multi-sensory learning experiences</w:t>
        <w:br/>
        <w:t>• Engaging, gamified learning approaches</w:t>
        <w:br/>
        <w:t>• Safe, controlled interactive environments</w:t>
        <w:br/>
        <w:br/>
        <w:t>The application creates a 'learning through play' environment where children can develop academic skills, life skills, and cognitive abilities while enjoying interactive digital experiences.</w:t>
      </w:r>
    </w:p>
    <w:p/>
    <w:p>
      <w:r>
        <w:t>Created for: Interactive Wall Educational Gaming Platform</w:t>
      </w:r>
    </w:p>
    <w:p>
      <w:r>
        <w:t>Date: February 2026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